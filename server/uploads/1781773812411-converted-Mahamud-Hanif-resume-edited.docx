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3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4680"/>
        <w:gridCol w:w="4680"/>
      </w:tblGrid>
      <w:tr>
        <w:trPr>
          <w:trHeight w:hRule="exact" w:val="3770"/>
        </w:trPr>
        <w:tc>
          <w:tcPr>
            <w:tcW w:type="dxa" w:w="6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4" w:after="0"/>
              <w:ind w:left="57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🎯</w:t>
            </w: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 Md. Hanif Mahamud </w:t>
            </w:r>
          </w:p>
          <w:p>
            <w:pPr>
              <w:autoSpaceDN w:val="0"/>
              <w:autoSpaceDE w:val="0"/>
              <w:widowControl/>
              <w:spacing w:line="264" w:lineRule="auto" w:before="96" w:after="0"/>
              <w:ind w:left="572" w:right="1728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 Senior Full Stack Developer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📍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Mirpur 10, Dhaka, Bangladesh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📞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+8801789999751,01603795302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📧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mahamudpino24678@gmail.com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🌐</w:t>
            </w:r>
            <w:r>
              <w:rPr>
                <w:u w:val="single" w:color="1154cc"/>
                <w:rFonts w:ascii="" w:hAnsi="" w:eastAsia=""/>
                <w:b w:val="0"/>
                <w:i w:val="0"/>
                <w:color w:val="1155CC"/>
                <w:sz w:val="22"/>
              </w:rPr>
              <w:hyperlink r:id="rId9" w:history="1">
                <w:r>
                  <w:rPr>
                    <w:rStyle w:val="Hyperlink"/>
                  </w:rPr>
                  <w:t xml:space="preserve"> Portfolio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|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u w:val="single" w:color="1154cc"/>
                <w:rFonts w:ascii="" w:hAnsi="" w:eastAsia=""/>
                <w:b w:val="0"/>
                <w:i w:val="0"/>
                <w:color w:val="1155CC"/>
                <w:sz w:val="22"/>
              </w:rPr>
              <w:hyperlink r:id="rId10" w:history="1">
                <w:r>
                  <w:rPr>
                    <w:rStyle w:val="Hyperlink"/>
                  </w:rPr>
                  <w:t>GitHub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|</w:t>
            </w:r>
            <w:r>
              <w:rPr>
                <w:u w:val="single" w:color="1154cc"/>
                <w:rFonts w:ascii="" w:hAnsi="" w:eastAsia=""/>
                <w:b w:val="0"/>
                <w:i w:val="0"/>
                <w:color w:val="1155CC"/>
                <w:sz w:val="22"/>
              </w:rPr>
              <w:hyperlink r:id="rId11" w:history="1">
                <w:r>
                  <w:rPr>
                    <w:rStyle w:val="Hyperlink"/>
                  </w:rPr>
                  <w:t xml:space="preserve"> LinkedIn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|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u w:val="single" w:color="1154cc"/>
                <w:rFonts w:ascii="" w:hAnsi="" w:eastAsia=""/>
                <w:b w:val="0"/>
                <w:i w:val="0"/>
                <w:color w:val="1155CC"/>
                <w:sz w:val="22"/>
              </w:rPr>
              <w:hyperlink r:id="rId12" w:history="1">
                <w:r>
                  <w:rPr>
                    <w:rStyle w:val="Hyperlink"/>
                  </w:rPr>
                  <w:t>Behance</w:t>
                </w:r>
              </w:hyperlink>
            </w:r>
          </w:p>
          <w:p>
            <w:pPr>
              <w:autoSpaceDN w:val="0"/>
              <w:autoSpaceDE w:val="0"/>
              <w:widowControl/>
              <w:spacing w:line="230" w:lineRule="auto" w:before="926" w:after="0"/>
              <w:ind w:left="54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6"/>
              </w:rPr>
              <w:t>🧠</w:t>
            </w:r>
            <w:r>
              <w:rPr>
                <w:rFonts w:ascii="" w:hAnsi="" w:eastAsia=""/>
                <w:b/>
                <w:i w:val="0"/>
                <w:color w:val="000000"/>
                <w:sz w:val="26"/>
              </w:rPr>
              <w:t xml:space="preserve"> Professional Summary </w:t>
            </w:r>
          </w:p>
        </w:tc>
        <w:tc>
          <w:tcPr>
            <w:tcW w:type="dxa" w:w="5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43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743710" cy="21818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710" cy="21818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97" w:lineRule="auto" w:before="262" w:after="0"/>
        <w:ind w:left="1802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Senior Full Stack Developer with 5+ years of experience building scalable, high-performance web and </w:t>
      </w:r>
    </w:p>
    <w:p>
      <w:pPr>
        <w:autoSpaceDN w:val="0"/>
        <w:autoSpaceDE w:val="0"/>
        <w:widowControl/>
        <w:spacing w:line="197" w:lineRule="auto" w:before="86" w:after="0"/>
        <w:ind w:left="1802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mobile applications using </w:t>
      </w:r>
      <w:r>
        <w:rPr>
          <w:rFonts w:ascii="" w:hAnsi="" w:eastAsia=""/>
          <w:b/>
          <w:i w:val="0"/>
          <w:color w:val="000000"/>
          <w:sz w:val="22"/>
        </w:rPr>
        <w:t xml:space="preserve">React.js, </w:t>
      </w:r>
      <w:r>
        <w:rPr>
          <w:u w:val="single" w:color="1154cc"/>
          <w:rFonts w:ascii="" w:hAnsi="" w:eastAsia=""/>
          <w:b/>
          <w:i w:val="0"/>
          <w:color w:val="1155CC"/>
          <w:sz w:val="22"/>
        </w:rPr>
        <w:hyperlink r:id="rId14" w:history="1">
          <w:r>
            <w:rPr>
              <w:rStyle w:val="Hyperlink"/>
            </w:rPr>
            <w:t>Next.js</w:t>
          </w:r>
        </w:hyperlink>
      </w:r>
      <w:r>
        <w:rPr>
          <w:rFonts w:ascii="" w:hAnsi="" w:eastAsia=""/>
          <w:b/>
          <w:i w:val="0"/>
          <w:color w:val="000000"/>
          <w:sz w:val="22"/>
        </w:rPr>
        <w:t>, React Native, TypeScript, and NestJS</w:t>
      </w:r>
      <w:r>
        <w:rPr>
          <w:rFonts w:ascii="" w:hAnsi="" w:eastAsia=""/>
          <w:b w:val="0"/>
          <w:i w:val="0"/>
          <w:color w:val="000000"/>
          <w:sz w:val="22"/>
        </w:rPr>
        <w:t xml:space="preserve">. Proven ability to lead </w:t>
      </w:r>
    </w:p>
    <w:p>
      <w:pPr>
        <w:autoSpaceDN w:val="0"/>
        <w:autoSpaceDE w:val="0"/>
        <w:widowControl/>
        <w:spacing w:line="197" w:lineRule="auto" w:before="80" w:after="0"/>
        <w:ind w:left="1802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development teams, architect robust systems, and optimize user experience. Passionate about clean </w:t>
      </w:r>
    </w:p>
    <w:p>
      <w:pPr>
        <w:autoSpaceDN w:val="0"/>
        <w:autoSpaceDE w:val="0"/>
        <w:widowControl/>
        <w:spacing w:line="197" w:lineRule="auto" w:before="80" w:after="0"/>
        <w:ind w:left="1802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code, system design, and delivering real business value. Skilled in SEO, performance tuning, responsive </w:t>
      </w:r>
    </w:p>
    <w:p>
      <w:pPr>
        <w:autoSpaceDN w:val="0"/>
        <w:autoSpaceDE w:val="0"/>
        <w:widowControl/>
        <w:spacing w:line="197" w:lineRule="auto" w:before="80" w:after="0"/>
        <w:ind w:left="1802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>design, and backend development with</w:t>
      </w:r>
      <w:r>
        <w:rPr>
          <w:rFonts w:ascii="" w:hAnsi="" w:eastAsia=""/>
          <w:b/>
          <w:i w:val="0"/>
          <w:color w:val="000000"/>
          <w:sz w:val="22"/>
        </w:rPr>
        <w:t xml:space="preserve"> PostgreSQL, MongoDB, TypeORM, Prisma</w:t>
      </w:r>
      <w:r>
        <w:rPr>
          <w:rFonts w:ascii="" w:hAnsi="" w:eastAsia=""/>
          <w:b w:val="0"/>
          <w:i w:val="0"/>
          <w:color w:val="000000"/>
          <w:sz w:val="22"/>
        </w:rPr>
        <w:t xml:space="preserve">, etc. </w:t>
      </w:r>
    </w:p>
    <w:p>
      <w:pPr>
        <w:autoSpaceDN w:val="0"/>
        <w:autoSpaceDE w:val="0"/>
        <w:widowControl/>
        <w:spacing w:line="233" w:lineRule="auto" w:before="322" w:after="0"/>
        <w:ind w:left="1082" w:right="0" w:firstLine="0"/>
        <w:jc w:val="left"/>
      </w:pPr>
      <w:r>
        <w:rPr>
          <w:rFonts w:ascii="" w:hAnsi="" w:eastAsia=""/>
          <w:b w:val="0"/>
          <w:i w:val="0"/>
          <w:color w:val="000000"/>
          <w:sz w:val="30"/>
        </w:rPr>
        <w:t>🧪</w:t>
      </w:r>
      <w:r>
        <w:rPr>
          <w:rFonts w:ascii="" w:hAnsi="" w:eastAsia=""/>
          <w:b/>
          <w:i w:val="0"/>
          <w:color w:val="000000"/>
          <w:sz w:val="30"/>
        </w:rPr>
        <w:t xml:space="preserve"> Technical Skills </w:t>
      </w:r>
    </w:p>
    <w:p>
      <w:pPr>
        <w:autoSpaceDN w:val="0"/>
        <w:autoSpaceDE w:val="0"/>
        <w:widowControl/>
        <w:spacing w:line="245" w:lineRule="auto" w:before="254" w:after="0"/>
        <w:ind w:left="1802" w:right="1152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>Frontend:</w:t>
      </w:r>
      <w:r>
        <w:rPr>
          <w:rFonts w:ascii="" w:hAnsi="" w:eastAsia=""/>
          <w:b/>
          <w:i w:val="0"/>
          <w:color w:val="000000"/>
          <w:sz w:val="22"/>
        </w:rPr>
        <w:t>​</w:t>
      </w:r>
      <w:r>
        <w:br/>
      </w:r>
      <w:r>
        <w:rPr>
          <w:rFonts w:ascii="" w:hAnsi="" w:eastAsia=""/>
          <w:b w:val="0"/>
          <w:i w:val="0"/>
          <w:color w:val="000000"/>
          <w:sz w:val="22"/>
        </w:rPr>
        <w:t xml:space="preserve"> HTML5, CSS3, Sass, JavaScript (ES6+), TypeScript, React.js, Next.js, Redux, Recoil, Material-UI, Tailwind </w:t>
      </w:r>
      <w:r>
        <w:rPr>
          <w:rFonts w:ascii="" w:hAnsi="" w:eastAsia=""/>
          <w:b w:val="0"/>
          <w:i w:val="0"/>
          <w:color w:val="000000"/>
          <w:sz w:val="22"/>
        </w:rPr>
        <w:t xml:space="preserve">CSS, Bootstrap, Stripe Integration </w:t>
      </w:r>
    </w:p>
    <w:p>
      <w:pPr>
        <w:autoSpaceDN w:val="0"/>
        <w:autoSpaceDE w:val="0"/>
        <w:widowControl/>
        <w:spacing w:line="245" w:lineRule="auto" w:before="256" w:after="0"/>
        <w:ind w:left="1802" w:right="1296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>Backend:</w:t>
      </w:r>
      <w:r>
        <w:rPr>
          <w:rFonts w:ascii="" w:hAnsi="" w:eastAsia=""/>
          <w:b/>
          <w:i w:val="0"/>
          <w:color w:val="000000"/>
          <w:sz w:val="22"/>
        </w:rPr>
        <w:t>​</w:t>
      </w:r>
      <w:r>
        <w:br/>
      </w:r>
      <w:r>
        <w:rPr>
          <w:rFonts w:ascii="" w:hAnsi="" w:eastAsia=""/>
          <w:b w:val="0"/>
          <w:i w:val="0"/>
          <w:color w:val="000000"/>
          <w:sz w:val="22"/>
        </w:rPr>
        <w:t xml:space="preserve"> Node.js, NestJS, Express.js, PostgreSQL, Prisma, MongoDB, Mongoose, Firebase, TypeORM, Socket.io </w:t>
      </w:r>
    </w:p>
    <w:p>
      <w:pPr>
        <w:autoSpaceDN w:val="0"/>
        <w:autoSpaceDE w:val="0"/>
        <w:widowControl/>
        <w:spacing w:line="245" w:lineRule="auto" w:before="256" w:after="0"/>
        <w:ind w:left="1802" w:right="8640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>Mobile App:</w:t>
      </w:r>
      <w:r>
        <w:rPr>
          <w:rFonts w:ascii="" w:hAnsi="" w:eastAsia=""/>
          <w:b/>
          <w:i w:val="0"/>
          <w:color w:val="000000"/>
          <w:sz w:val="22"/>
        </w:rPr>
        <w:t>​</w:t>
      </w:r>
      <w:r>
        <w:br/>
      </w:r>
      <w:r>
        <w:rPr>
          <w:rFonts w:ascii="" w:hAnsi="" w:eastAsia=""/>
          <w:b w:val="0"/>
          <w:i w:val="0"/>
          <w:color w:val="000000"/>
          <w:sz w:val="22"/>
        </w:rPr>
        <w:t xml:space="preserve"> React Native, Expo </w:t>
      </w:r>
    </w:p>
    <w:p>
      <w:pPr>
        <w:autoSpaceDN w:val="0"/>
        <w:autoSpaceDE w:val="0"/>
        <w:widowControl/>
        <w:spacing w:line="245" w:lineRule="auto" w:before="256" w:after="0"/>
        <w:ind w:left="1802" w:right="1728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>DevOps / Tools:</w:t>
      </w:r>
      <w:r>
        <w:rPr>
          <w:rFonts w:ascii="" w:hAnsi="" w:eastAsia=""/>
          <w:b/>
          <w:i w:val="0"/>
          <w:color w:val="000000"/>
          <w:sz w:val="22"/>
        </w:rPr>
        <w:t>​</w:t>
      </w:r>
      <w:r>
        <w:br/>
      </w:r>
      <w:r>
        <w:rPr>
          <w:rFonts w:ascii="" w:hAnsi="" w:eastAsia=""/>
          <w:b w:val="0"/>
          <w:i w:val="0"/>
          <w:color w:val="000000"/>
          <w:sz w:val="22"/>
        </w:rPr>
        <w:t xml:space="preserve"> Docker, NGINX, Git, Swagger, Jira, VSCode, Vercel, Netlify, Chrome DevTools, Server Maintenance </w:t>
      </w:r>
      <w:r>
        <w:rPr>
          <w:rFonts w:ascii="" w:hAnsi="" w:eastAsia=""/>
          <w:b w:val="0"/>
          <w:i w:val="0"/>
          <w:color w:val="000000"/>
          <w:sz w:val="22"/>
        </w:rPr>
        <w:t xml:space="preserve">(Hostinger, Namecheap) </w:t>
      </w:r>
    </w:p>
    <w:p>
      <w:pPr>
        <w:autoSpaceDN w:val="0"/>
        <w:autoSpaceDE w:val="0"/>
        <w:widowControl/>
        <w:spacing w:line="245" w:lineRule="auto" w:before="256" w:after="0"/>
        <w:ind w:left="1802" w:right="8784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>UI/UX:</w:t>
      </w:r>
      <w:r>
        <w:rPr>
          <w:rFonts w:ascii="" w:hAnsi="" w:eastAsia=""/>
          <w:b/>
          <w:i w:val="0"/>
          <w:color w:val="000000"/>
          <w:sz w:val="22"/>
        </w:rPr>
        <w:t>​</w:t>
      </w:r>
      <w:r>
        <w:br/>
      </w:r>
      <w:r>
        <w:rPr>
          <w:rFonts w:ascii="" w:hAnsi="" w:eastAsia=""/>
          <w:b w:val="0"/>
          <w:i w:val="0"/>
          <w:color w:val="000000"/>
          <w:sz w:val="22"/>
        </w:rPr>
        <w:t xml:space="preserve"> Figma, Photoshop</w:t>
      </w:r>
    </w:p>
    <w:p>
      <w:pPr>
        <w:autoSpaceDN w:val="0"/>
        <w:autoSpaceDE w:val="0"/>
        <w:widowControl/>
        <w:spacing w:line="230" w:lineRule="auto" w:before="398" w:after="0"/>
        <w:ind w:left="1082" w:right="0" w:firstLine="0"/>
        <w:jc w:val="left"/>
      </w:pPr>
      <w:r>
        <w:rPr>
          <w:rFonts w:ascii="" w:hAnsi="" w:eastAsia=""/>
          <w:b w:val="0"/>
          <w:i w:val="0"/>
          <w:color w:val="000000"/>
          <w:sz w:val="32"/>
        </w:rPr>
        <w:t>📁</w:t>
      </w:r>
      <w:r>
        <w:rPr>
          <w:rFonts w:ascii="" w:hAnsi="" w:eastAsia=""/>
          <w:b/>
          <w:i w:val="0"/>
          <w:color w:val="000000"/>
          <w:sz w:val="32"/>
        </w:rPr>
        <w:t xml:space="preserve"> Key Projects</w:t>
      </w:r>
    </w:p>
    <w:p>
      <w:pPr>
        <w:autoSpaceDN w:val="0"/>
        <w:autoSpaceDE w:val="0"/>
        <w:widowControl/>
        <w:spacing w:line="245" w:lineRule="auto" w:before="378" w:after="0"/>
        <w:ind w:left="1802" w:right="3024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>Arogga (Healthcare App):</w:t>
      </w:r>
      <w:r>
        <w:rPr>
          <w:rFonts w:ascii="" w:hAnsi="" w:eastAsia=""/>
          <w:b/>
          <w:i w:val="0"/>
          <w:color w:val="0000FF"/>
          <w:sz w:val="22"/>
          <w:u w:val="single"/>
        </w:rPr>
        <w:hyperlink r:id="rId15" w:history="1">
          <w:r>
            <w:rPr>
              <w:rStyle w:val="Hyperlink"/>
            </w:rPr>
            <w:t xml:space="preserve">https://arogga.com </w:t>
          </w:r>
        </w:hyperlink>
      </w:r>
      <w:r>
        <w:br/>
      </w:r>
      <w:r>
        <w:rPr>
          <w:rFonts w:ascii="" w:hAnsi="" w:eastAsia=""/>
          <w:b/>
          <w:i w:val="0"/>
          <w:color w:val="000000"/>
          <w:sz w:val="22"/>
        </w:rPr>
        <w:t>Technology Used</w:t>
      </w:r>
      <w:r>
        <w:rPr>
          <w:rFonts w:ascii="" w:hAnsi="" w:eastAsia=""/>
          <w:b/>
          <w:i w:val="0"/>
          <w:color w:val="000000"/>
          <w:sz w:val="22"/>
        </w:rPr>
        <w:t xml:space="preserve">: </w:t>
      </w:r>
      <w:r>
        <w:rPr>
          <w:rFonts w:ascii="" w:hAnsi="" w:eastAsia=""/>
          <w:b w:val="0"/>
          <w:i w:val="0"/>
          <w:color w:val="000000"/>
          <w:sz w:val="24"/>
        </w:rPr>
        <w:t xml:space="preserve">Typescript, NextJS,  </w:t>
      </w:r>
      <w:r>
        <w:rPr>
          <w:rFonts w:ascii="" w:hAnsi="" w:eastAsia=""/>
          <w:b/>
          <w:i w:val="0"/>
          <w:color w:val="000000"/>
          <w:sz w:val="24"/>
        </w:rPr>
        <w:t>Laravel</w:t>
      </w:r>
      <w:r>
        <w:rPr>
          <w:rFonts w:ascii="" w:hAnsi="" w:eastAsia=""/>
          <w:b w:val="0"/>
          <w:i w:val="0"/>
          <w:color w:val="000000"/>
          <w:sz w:val="24"/>
        </w:rPr>
        <w:t xml:space="preserve">, NestJS, TypeORM, PostgreSQL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30" w:after="0"/>
        <w:ind w:left="1802" w:right="5328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 xml:space="preserve">Premium </w:t>
      </w:r>
      <w:r>
        <w:rPr>
          <w:rFonts w:ascii="" w:hAnsi="" w:eastAsia=""/>
          <w:b/>
          <w:i w:val="0"/>
          <w:color w:val="000000"/>
          <w:sz w:val="24"/>
        </w:rPr>
        <w:hyperlink r:id="rId16" w:history="1">
          <w:r>
            <w:rPr>
              <w:rStyle w:val="Hyperlink"/>
            </w:rPr>
            <w:t>Homes ERP:</w:t>
          </w:r>
        </w:hyperlink>
      </w:r>
      <w:r>
        <w:rPr>
          <w:rFonts w:ascii="" w:hAnsi="" w:eastAsia=""/>
          <w:b/>
          <w:i w:val="0"/>
          <w:color w:val="0000FF"/>
          <w:sz w:val="22"/>
          <w:u w:val="single"/>
        </w:rPr>
        <w:hyperlink r:id="rId17" w:history="1">
          <w:r>
            <w:rPr>
              <w:rStyle w:val="Hyperlink"/>
            </w:rPr>
            <w:t>https://dpremiumhomes.com</w:t>
          </w:r>
        </w:hyperlink>
      </w:r>
      <w:r>
        <w:rPr>
          <w:rFonts w:ascii="" w:hAnsi="" w:eastAsia=""/>
          <w:b w:val="0"/>
          <w:i w:val="0"/>
          <w:color w:val="000000"/>
          <w:sz w:val="24"/>
        </w:rPr>
        <w:t>​</w:t>
      </w:r>
      <w:r>
        <w:br/>
      </w:r>
      <w:r>
        <w:rPr>
          <w:rFonts w:ascii="" w:hAnsi="" w:eastAsia=""/>
          <w:b/>
          <w:i w:val="0"/>
          <w:color w:val="000000"/>
          <w:sz w:val="24"/>
        </w:rPr>
        <w:t>App Link:</w:t>
      </w:r>
      <w:r>
        <w:rPr>
          <w:rFonts w:ascii="" w:hAnsi="" w:eastAsia=""/>
          <w:b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App(Google)</w:t>
          </w:r>
        </w:hyperlink>
      </w:r>
      <w:r>
        <w:rPr>
          <w:rFonts w:ascii="" w:hAnsi="" w:eastAsia=""/>
          <w:b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 xml:space="preserve">App(IOS) </w:t>
          </w:r>
        </w:hyperlink>
      </w:r>
      <w:r>
        <w:br/>
      </w:r>
      <w:r>
        <w:rPr>
          <w:rFonts w:ascii="" w:hAnsi="" w:eastAsia=""/>
          <w:b/>
          <w:i w:val="0"/>
          <w:color w:val="000000"/>
          <w:sz w:val="24"/>
        </w:rPr>
        <w:t>Technology Used</w:t>
      </w:r>
      <w:r>
        <w:rPr>
          <w:rFonts w:ascii="" w:hAnsi="" w:eastAsia=""/>
          <w:b/>
          <w:i w:val="0"/>
          <w:color w:val="000000"/>
          <w:sz w:val="22"/>
        </w:rPr>
        <w:t xml:space="preserve">: </w:t>
      </w:r>
      <w:r>
        <w:rPr>
          <w:rFonts w:ascii="" w:hAnsi="" w:eastAsia=""/>
          <w:b w:val="0"/>
          <w:i w:val="0"/>
          <w:color w:val="000000"/>
          <w:sz w:val="24"/>
        </w:rPr>
        <w:t>NextJS, Tailwind</w:t>
      </w:r>
      <w:r>
        <w:rPr>
          <w:rFonts w:ascii="" w:hAnsi="" w:eastAsia=""/>
          <w:b w:val="0"/>
          <w:i w:val="0"/>
          <w:color w:val="000000"/>
          <w:sz w:val="22"/>
        </w:rPr>
        <w:t xml:space="preserve">, </w:t>
      </w:r>
      <w:r>
        <w:rPr>
          <w:rFonts w:ascii="" w:hAnsi="" w:eastAsia=""/>
          <w:b/>
          <w:i w:val="0"/>
          <w:color w:val="000000"/>
          <w:sz w:val="24"/>
        </w:rPr>
        <w:t xml:space="preserve">Laravel, Flutter </w:t>
      </w:r>
    </w:p>
    <w:p>
      <w:pPr>
        <w:autoSpaceDN w:val="0"/>
        <w:autoSpaceDE w:val="0"/>
        <w:widowControl/>
        <w:spacing w:line="245" w:lineRule="auto" w:before="330" w:after="0"/>
        <w:ind w:left="1802" w:right="5328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>ChatApp</w:t>
      </w:r>
      <w:r>
        <w:rPr>
          <w:rFonts w:ascii="" w:hAnsi="" w:eastAsia=""/>
          <w:b w:val="0"/>
          <w:i w:val="0"/>
          <w:color w:val="000000"/>
          <w:sz w:val="24"/>
        </w:rPr>
        <w:t xml:space="preserve"> :</w:t>
      </w:r>
      <w:r>
        <w:rPr>
          <w:rFonts w:ascii="" w:hAnsi="" w:eastAsia=""/>
          <w:b/>
          <w:i w:val="0"/>
          <w:color w:val="0000FF"/>
          <w:sz w:val="22"/>
          <w:u w:val="single"/>
        </w:rPr>
        <w:hyperlink r:id="rId19" w:history="1">
          <w:r>
            <w:rPr>
              <w:rStyle w:val="Hyperlink"/>
            </w:rPr>
            <w:t>https://chat.pino7.com</w:t>
          </w:r>
        </w:hyperlink>
      </w:r>
      <w:r>
        <w:rPr>
          <w:rFonts w:ascii="" w:hAnsi="" w:eastAsia=""/>
          <w:b/>
          <w:i w:val="0"/>
          <w:color w:val="0000FF"/>
          <w:sz w:val="22"/>
        </w:rPr>
        <w:t xml:space="preserve"> </w:t>
      </w:r>
      <w:r>
        <w:br/>
      </w:r>
      <w:r>
        <w:rPr>
          <w:rFonts w:ascii="" w:hAnsi="" w:eastAsia=""/>
          <w:b/>
          <w:i w:val="0"/>
          <w:color w:val="000000"/>
          <w:sz w:val="22"/>
        </w:rPr>
        <w:t>Technology Used</w:t>
      </w:r>
      <w:r>
        <w:rPr>
          <w:rFonts w:ascii="" w:hAnsi="" w:eastAsia=""/>
          <w:b/>
          <w:i w:val="0"/>
          <w:color w:val="000000"/>
          <w:sz w:val="22"/>
        </w:rPr>
        <w:t>:</w:t>
      </w:r>
      <w:r>
        <w:rPr>
          <w:rFonts w:ascii="" w:hAnsi="" w:eastAsia=""/>
          <w:b/>
          <w:i w:val="0"/>
          <w:color w:val="000000"/>
          <w:sz w:val="24"/>
        </w:rPr>
        <w:t>Go</w:t>
      </w:r>
      <w:r>
        <w:rPr>
          <w:rFonts w:ascii="" w:hAnsi="" w:eastAsia=""/>
          <w:b w:val="0"/>
          <w:i w:val="0"/>
          <w:color w:val="000000"/>
          <w:sz w:val="24"/>
        </w:rPr>
        <w:t>, NextJS, Typescript, Material UI</w:t>
      </w:r>
      <w:r>
        <w:rPr>
          <w:rFonts w:ascii="" w:hAnsi="" w:eastAsia=""/>
          <w:b w:val="0"/>
          <w:i w:val="0"/>
          <w:color w:val="000000"/>
          <w:sz w:val="22"/>
        </w:rPr>
        <w:t>.</w:t>
      </w:r>
    </w:p>
    <w:p>
      <w:pPr>
        <w:autoSpaceDN w:val="0"/>
        <w:autoSpaceDE w:val="0"/>
        <w:widowControl/>
        <w:spacing w:line="245" w:lineRule="auto" w:before="344" w:after="0"/>
        <w:ind w:left="1802" w:right="4032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>Aliba International (E-commerce)</w:t>
      </w:r>
      <w:r>
        <w:rPr>
          <w:rFonts w:ascii="" w:hAnsi="" w:eastAsia=""/>
          <w:b/>
          <w:i w:val="0"/>
          <w:color w:val="000000"/>
          <w:sz w:val="32"/>
        </w:rPr>
        <w:t>:</w:t>
      </w:r>
      <w:r>
        <w:rPr>
          <w:rFonts w:ascii="" w:hAnsi="" w:eastAsia=""/>
          <w:b/>
          <w:i w:val="0"/>
          <w:color w:val="0000FF"/>
          <w:sz w:val="22"/>
          <w:u w:val="single"/>
        </w:rPr>
        <w:hyperlink r:id="rId20" w:history="1">
          <w:r>
            <w:rPr>
              <w:rStyle w:val="Hyperlink"/>
            </w:rPr>
            <w:t>https://alibainternational.com</w:t>
          </w:r>
        </w:hyperlink>
      </w:r>
      <w:r>
        <w:rPr>
          <w:rFonts w:ascii="" w:hAnsi="" w:eastAsia=""/>
          <w:b/>
          <w:i w:val="0"/>
          <w:color w:val="0000FF"/>
          <w:sz w:val="22"/>
        </w:rPr>
        <w:t xml:space="preserve"> </w:t>
      </w:r>
      <w:r>
        <w:rPr>
          <w:rFonts w:ascii="" w:hAnsi="" w:eastAsia=""/>
          <w:b/>
          <w:i w:val="0"/>
          <w:color w:val="000000"/>
          <w:sz w:val="24"/>
        </w:rPr>
        <w:t>Technology Used</w:t>
      </w:r>
      <w:r>
        <w:rPr>
          <w:rFonts w:ascii="" w:hAnsi="" w:eastAsia=""/>
          <w:b/>
          <w:i w:val="0"/>
          <w:color w:val="000000"/>
          <w:sz w:val="22"/>
        </w:rPr>
        <w:t xml:space="preserve">: </w:t>
      </w:r>
      <w:r>
        <w:rPr>
          <w:rFonts w:ascii="" w:hAnsi="" w:eastAsia=""/>
          <w:b w:val="0"/>
          <w:i w:val="0"/>
          <w:color w:val="000000"/>
          <w:sz w:val="24"/>
        </w:rPr>
        <w:t>NextJS, Tailwind</w:t>
      </w:r>
      <w:r>
        <w:rPr>
          <w:rFonts w:ascii="" w:hAnsi="" w:eastAsia=""/>
          <w:b w:val="0"/>
          <w:i w:val="0"/>
          <w:color w:val="000000"/>
          <w:sz w:val="22"/>
        </w:rPr>
        <w:t xml:space="preserve">, </w:t>
      </w:r>
      <w:r>
        <w:rPr>
          <w:rFonts w:ascii="" w:hAnsi="" w:eastAsia=""/>
          <w:b/>
          <w:i w:val="0"/>
          <w:color w:val="000000"/>
          <w:sz w:val="24"/>
        </w:rPr>
        <w:t>NestJS</w:t>
      </w:r>
      <w:r>
        <w:rPr>
          <w:rFonts w:ascii="" w:hAnsi="" w:eastAsia=""/>
          <w:b w:val="0"/>
          <w:i w:val="0"/>
          <w:color w:val="000000"/>
          <w:sz w:val="24"/>
        </w:rPr>
        <w:t xml:space="preserve">, Prisma, PostgreSQL </w:t>
      </w:r>
    </w:p>
    <w:p>
      <w:pPr>
        <w:autoSpaceDN w:val="0"/>
        <w:autoSpaceDE w:val="0"/>
        <w:widowControl/>
        <w:spacing w:line="245" w:lineRule="auto" w:before="328" w:after="0"/>
        <w:ind w:left="1802" w:right="4176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 xml:space="preserve">Project Second Home: </w:t>
      </w:r>
      <w:r>
        <w:rPr>
          <w:rFonts w:ascii="" w:hAnsi="" w:eastAsia=""/>
          <w:b/>
          <w:i w:val="0"/>
          <w:color w:val="0000FF"/>
          <w:sz w:val="22"/>
          <w:u w:val="single"/>
        </w:rPr>
        <w:hyperlink r:id="rId21" w:history="1">
          <w:r>
            <w:rPr>
              <w:rStyle w:val="Hyperlink"/>
            </w:rPr>
            <w:t>https://psh.com.bd</w:t>
          </w:r>
        </w:hyperlink>
      </w:r>
      <w:r>
        <w:rPr>
          <w:rFonts w:ascii="" w:hAnsi="" w:eastAsia=""/>
          <w:b/>
          <w:i w:val="0"/>
          <w:color w:val="0000FF"/>
          <w:sz w:val="22"/>
        </w:rPr>
        <w:t xml:space="preserve"> </w:t>
      </w:r>
      <w:r>
        <w:br/>
      </w:r>
      <w:r>
        <w:rPr>
          <w:rFonts w:ascii="" w:hAnsi="" w:eastAsia=""/>
          <w:b/>
          <w:i w:val="0"/>
          <w:color w:val="000000"/>
          <w:sz w:val="22"/>
        </w:rPr>
        <w:t>Technology Used</w:t>
      </w:r>
      <w:r>
        <w:rPr>
          <w:rFonts w:ascii="" w:hAnsi="" w:eastAsia=""/>
          <w:b/>
          <w:i w:val="0"/>
          <w:color w:val="000000"/>
          <w:sz w:val="22"/>
        </w:rPr>
        <w:t xml:space="preserve">: </w:t>
      </w:r>
      <w:r>
        <w:rPr>
          <w:rFonts w:ascii="" w:hAnsi="" w:eastAsia=""/>
          <w:b w:val="0"/>
          <w:i w:val="0"/>
          <w:color w:val="000000"/>
          <w:sz w:val="24"/>
        </w:rPr>
        <w:t>ReactJs, NodeJs, MongoDB, Material UI</w:t>
      </w:r>
      <w:r>
        <w:rPr>
          <w:rFonts w:ascii="" w:hAnsi="" w:eastAsia=""/>
          <w:b w:val="0"/>
          <w:i w:val="0"/>
          <w:color w:val="000000"/>
          <w:sz w:val="22"/>
        </w:rPr>
        <w:t xml:space="preserve">, Redux. </w:t>
      </w:r>
    </w:p>
    <w:p>
      <w:pPr>
        <w:autoSpaceDN w:val="0"/>
        <w:tabs>
          <w:tab w:pos="1128" w:val="left"/>
          <w:tab w:pos="1442" w:val="left"/>
        </w:tabs>
        <w:autoSpaceDE w:val="0"/>
        <w:widowControl/>
        <w:spacing w:line="389" w:lineRule="auto" w:before="2312" w:after="0"/>
        <w:ind w:left="1082" w:right="1440" w:firstLine="0"/>
        <w:jc w:val="left"/>
      </w:pPr>
      <w:r>
        <w:rPr>
          <w:rFonts w:ascii="" w:hAnsi="" w:eastAsia=""/>
          <w:b w:val="0"/>
          <w:i w:val="0"/>
          <w:color w:val="000000"/>
          <w:sz w:val="32"/>
        </w:rPr>
        <w:t>💼</w:t>
      </w:r>
      <w:r>
        <w:rPr>
          <w:rFonts w:ascii="" w:hAnsi="" w:eastAsia=""/>
          <w:b/>
          <w:i w:val="0"/>
          <w:color w:val="000000"/>
          <w:sz w:val="32"/>
        </w:rPr>
        <w:t xml:space="preserve"> Professional Experience </w:t>
      </w:r>
      <w:r>
        <w:br/>
      </w:r>
      <w:r>
        <w:rPr>
          <w:rFonts w:ascii="" w:hAnsi="" w:eastAsia=""/>
          <w:b/>
          <w:i w:val="0"/>
          <w:color w:val="000000"/>
          <w:sz w:val="22"/>
        </w:rPr>
        <w:t>Software Engineer​</w:t>
      </w:r>
      <w:r>
        <w:br/>
      </w:r>
      <w:r>
        <w:rPr>
          <w:rFonts w:ascii="" w:hAnsi="" w:eastAsia=""/>
          <w:b w:val="0"/>
          <w:i w:val="0"/>
          <w:color w:val="000000"/>
          <w:sz w:val="22"/>
        </w:rPr>
        <w:t>🧬</w:t>
      </w:r>
      <w:r>
        <w:rPr>
          <w:rFonts w:ascii="" w:hAnsi="" w:eastAsia=""/>
          <w:b/>
          <w:i/>
          <w:color w:val="000000"/>
          <w:sz w:val="22"/>
        </w:rPr>
        <w:t xml:space="preserve"> Arogga | Apr 2023 – Present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●​</w:t>
      </w:r>
      <w:r>
        <w:rPr>
          <w:rFonts w:ascii="" w:hAnsi="" w:eastAsia=""/>
          <w:b w:val="0"/>
          <w:i w:val="0"/>
          <w:color w:val="000000"/>
          <w:sz w:val="22"/>
        </w:rPr>
        <w:t xml:space="preserve">Built and maintained frontend using </w:t>
      </w:r>
      <w:r>
        <w:rPr>
          <w:rFonts w:ascii="" w:hAnsi="" w:eastAsia=""/>
          <w:b/>
          <w:i w:val="0"/>
          <w:color w:val="000000"/>
          <w:sz w:val="22"/>
        </w:rPr>
        <w:t>Next.js + TypeScript + PostgreSQL + NestJS + PHP​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●​</w:t>
      </w:r>
      <w:r>
        <w:rPr>
          <w:rFonts w:ascii="" w:hAnsi="" w:eastAsia=""/>
          <w:b w:val="0"/>
          <w:i w:val="0"/>
          <w:color w:val="000000"/>
          <w:sz w:val="22"/>
        </w:rPr>
        <w:t>Developed a complex admin panel using React Admin​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●​</w:t>
      </w:r>
      <w:r>
        <w:rPr>
          <w:rFonts w:ascii="" w:hAnsi="" w:eastAsia=""/>
          <w:b w:val="0"/>
          <w:i w:val="0"/>
          <w:color w:val="000000"/>
          <w:sz w:val="22"/>
        </w:rPr>
        <w:t xml:space="preserve">Integrated REST APIs and improved UI responsiveness and accessibility </w:t>
      </w:r>
      <w:r>
        <w:br/>
      </w:r>
      <w:r>
        <w:rPr>
          <w:rFonts w:ascii="" w:hAnsi="" w:eastAsia=""/>
          <w:b/>
          <w:i w:val="0"/>
          <w:color w:val="000000"/>
          <w:sz w:val="22"/>
        </w:rPr>
        <w:t>Project Manager​</w:t>
      </w:r>
      <w:r>
        <w:br/>
      </w:r>
      <w:r>
        <w:rPr>
          <w:rFonts w:ascii="" w:hAnsi="" w:eastAsia=""/>
          <w:b w:val="0"/>
          <w:i w:val="0"/>
          <w:color w:val="000000"/>
          <w:sz w:val="22"/>
        </w:rPr>
        <w:t>🌐</w:t>
      </w:r>
      <w:r>
        <w:rPr>
          <w:rFonts w:ascii="" w:hAnsi="" w:eastAsia=""/>
          <w:b/>
          <w:i/>
          <w:color w:val="000000"/>
          <w:sz w:val="22"/>
        </w:rPr>
        <w:t xml:space="preserve"> DSmart Solution LTD (Remote) | Jan 2023 – Jan 2026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●​</w:t>
      </w:r>
      <w:r>
        <w:rPr>
          <w:rFonts w:ascii="" w:hAnsi="" w:eastAsia=""/>
          <w:b w:val="0"/>
          <w:i w:val="0"/>
          <w:color w:val="000000"/>
          <w:sz w:val="22"/>
        </w:rPr>
        <w:t>Oversaw all project development cycles, assigned tasks, and ensured on-time delivery​</w:t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●​</w:t>
      </w:r>
      <w:r>
        <w:rPr>
          <w:rFonts w:ascii="" w:hAnsi="" w:eastAsia=""/>
          <w:b w:val="0"/>
          <w:i w:val="0"/>
          <w:color w:val="000000"/>
          <w:sz w:val="22"/>
        </w:rPr>
        <w:t xml:space="preserve">Led a cross-functional remote team across multiple international projects </w:t>
      </w:r>
    </w:p>
    <w:p>
      <w:pPr>
        <w:autoSpaceDN w:val="0"/>
        <w:autoSpaceDE w:val="0"/>
        <w:widowControl/>
        <w:spacing w:line="221" w:lineRule="auto" w:before="1794" w:after="0"/>
        <w:ind w:left="1082" w:right="0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>Lead Developer​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442" w:val="left"/>
        </w:tabs>
        <w:autoSpaceDE w:val="0"/>
        <w:widowControl/>
        <w:spacing w:line="343" w:lineRule="auto" w:before="1424" w:after="0"/>
        <w:ind w:left="1118" w:right="432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>📊</w:t>
      </w:r>
      <w:r>
        <w:rPr>
          <w:rFonts w:ascii="" w:hAnsi="" w:eastAsia=""/>
          <w:b/>
          <w:i/>
          <w:color w:val="000000"/>
          <w:sz w:val="22"/>
        </w:rPr>
        <w:t xml:space="preserve"> Rtemis (Remote) | Mar 2023 – Aug 2024 </w:t>
      </w:r>
      <w:r>
        <w:br/>
      </w:r>
      <w:r>
        <w:rPr>
          <w:rFonts w:ascii="" w:hAnsi="" w:eastAsia=""/>
          <w:b w:val="0"/>
          <w:i w:val="0"/>
          <w:color w:val="000000"/>
          <w:sz w:val="22"/>
        </w:rPr>
        <w:t>●​</w:t>
      </w:r>
      <w:r>
        <w:rPr>
          <w:rFonts w:ascii="" w:hAnsi="" w:eastAsia=""/>
          <w:b w:val="0"/>
          <w:i w:val="0"/>
          <w:color w:val="000000"/>
          <w:sz w:val="22"/>
        </w:rPr>
        <w:t xml:space="preserve">Managed full-stack app delivery using </w:t>
      </w:r>
      <w:r>
        <w:rPr>
          <w:rFonts w:ascii="" w:hAnsi="" w:eastAsia=""/>
          <w:b/>
          <w:i w:val="0"/>
          <w:color w:val="000000"/>
          <w:sz w:val="22"/>
        </w:rPr>
        <w:t>React, NestJS, and MongoDB</w:t>
      </w:r>
      <w:r>
        <w:rPr>
          <w:rFonts w:ascii="" w:hAnsi="" w:eastAsia=""/>
          <w:b/>
          <w:i w:val="0"/>
          <w:color w:val="000000"/>
          <w:sz w:val="22"/>
        </w:rPr>
        <w:t>​</w:t>
      </w:r>
    </w:p>
    <w:p>
      <w:pPr>
        <w:autoSpaceDN w:val="0"/>
        <w:tabs>
          <w:tab w:pos="1118" w:val="left"/>
          <w:tab w:pos="1442" w:val="left"/>
        </w:tabs>
        <w:autoSpaceDE w:val="0"/>
        <w:widowControl/>
        <w:spacing w:line="346" w:lineRule="auto" w:before="284" w:after="0"/>
        <w:ind w:left="1082" w:right="2880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●​</w:t>
      </w:r>
      <w:r>
        <w:rPr>
          <w:rFonts w:ascii="" w:hAnsi="" w:eastAsia=""/>
          <w:b w:val="0"/>
          <w:i w:val="0"/>
          <w:color w:val="000000"/>
          <w:sz w:val="22"/>
        </w:rPr>
        <w:t xml:space="preserve">Conducted code reviews, CI/CD pipeline management, and performance monitoring </w:t>
      </w:r>
      <w:r>
        <w:rPr>
          <w:rFonts w:ascii="" w:hAnsi="" w:eastAsia=""/>
          <w:b/>
          <w:i w:val="0"/>
          <w:color w:val="000000"/>
          <w:sz w:val="22"/>
        </w:rPr>
        <w:t>Full Stack Web Developer​</w:t>
      </w:r>
      <w:r>
        <w:br/>
      </w:r>
      <w:r>
        <w:rPr>
          <w:rFonts w:ascii="" w:hAnsi="" w:eastAsia=""/>
          <w:b w:val="0"/>
          <w:i w:val="0"/>
          <w:color w:val="000000"/>
          <w:sz w:val="22"/>
        </w:rPr>
        <w:t>🧩</w:t>
      </w:r>
      <w:r>
        <w:rPr>
          <w:rFonts w:ascii="" w:hAnsi="" w:eastAsia=""/>
          <w:b/>
          <w:i/>
          <w:color w:val="000000"/>
          <w:sz w:val="22"/>
        </w:rPr>
        <w:t xml:space="preserve"> Web Touch Ltd | Jan 2022 – Mar 2023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●​</w:t>
      </w:r>
      <w:r>
        <w:rPr>
          <w:rFonts w:ascii="" w:hAnsi="" w:eastAsia=""/>
          <w:b w:val="0"/>
          <w:i w:val="0"/>
          <w:color w:val="000000"/>
          <w:sz w:val="22"/>
        </w:rPr>
        <w:t>Built dynamic UIs using React and Redux</w:t>
      </w:r>
      <w:r>
        <w:rPr>
          <w:rFonts w:ascii="" w:hAnsi="" w:eastAsia=""/>
          <w:b w:val="0"/>
          <w:i w:val="0"/>
          <w:color w:val="000000"/>
          <w:sz w:val="22"/>
        </w:rPr>
        <w:t>​</w:t>
      </w:r>
    </w:p>
    <w:p>
      <w:pPr>
        <w:autoSpaceDN w:val="0"/>
        <w:autoSpaceDE w:val="0"/>
        <w:widowControl/>
        <w:spacing w:line="228" w:lineRule="auto" w:before="284" w:after="0"/>
        <w:ind w:left="1442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>●​</w:t>
      </w:r>
      <w:r>
        <w:rPr>
          <w:rFonts w:ascii="" w:hAnsi="" w:eastAsia=""/>
          <w:b w:val="0"/>
          <w:i w:val="0"/>
          <w:color w:val="000000"/>
          <w:sz w:val="22"/>
        </w:rPr>
        <w:t>Collaborated closely with UI/UX teams and backend engineers</w:t>
      </w:r>
      <w:r>
        <w:rPr>
          <w:rFonts w:ascii="" w:hAnsi="" w:eastAsia=""/>
          <w:b w:val="0"/>
          <w:i w:val="0"/>
          <w:color w:val="000000"/>
          <w:sz w:val="22"/>
        </w:rPr>
        <w:t>​</w:t>
      </w:r>
    </w:p>
    <w:p>
      <w:pPr>
        <w:autoSpaceDN w:val="0"/>
        <w:autoSpaceDE w:val="0"/>
        <w:widowControl/>
        <w:spacing w:line="228" w:lineRule="auto" w:before="284" w:after="0"/>
        <w:ind w:left="1442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>●​</w:t>
      </w:r>
      <w:r>
        <w:rPr>
          <w:rFonts w:ascii="" w:hAnsi="" w:eastAsia=""/>
          <w:b w:val="0"/>
          <w:i w:val="0"/>
          <w:color w:val="000000"/>
          <w:sz w:val="22"/>
        </w:rPr>
        <w:t xml:space="preserve">Delivered responsive designs. </w:t>
      </w:r>
    </w:p>
    <w:p>
      <w:pPr>
        <w:autoSpaceDN w:val="0"/>
        <w:tabs>
          <w:tab w:pos="1442" w:val="left"/>
        </w:tabs>
        <w:autoSpaceDE w:val="0"/>
        <w:widowControl/>
        <w:spacing w:line="310" w:lineRule="auto" w:before="254" w:after="0"/>
        <w:ind w:left="1118" w:right="3744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>Frontend Developer​</w:t>
      </w:r>
      <w:r>
        <w:br/>
      </w:r>
      <w:r>
        <w:rPr>
          <w:rFonts w:ascii="" w:hAnsi="" w:eastAsia=""/>
          <w:b w:val="0"/>
          <w:i w:val="0"/>
          <w:color w:val="000000"/>
          <w:sz w:val="22"/>
        </w:rPr>
        <w:t>🛍️</w:t>
      </w:r>
      <w:r>
        <w:rPr>
          <w:rFonts w:ascii="" w:hAnsi="" w:eastAsia=""/>
          <w:b/>
          <w:i/>
          <w:color w:val="000000"/>
          <w:sz w:val="22"/>
        </w:rPr>
        <w:t xml:space="preserve"> Korbojoy | Sep 2021 – Jan 2022 </w:t>
      </w:r>
      <w:r>
        <w:br/>
      </w:r>
      <w:r>
        <w:rPr>
          <w:rFonts w:ascii="" w:hAnsi="" w:eastAsia=""/>
          <w:b w:val="0"/>
          <w:i w:val="0"/>
          <w:color w:val="000000"/>
          <w:sz w:val="22"/>
        </w:rPr>
        <w:t>●​</w:t>
      </w:r>
      <w:r>
        <w:rPr>
          <w:rFonts w:ascii="" w:hAnsi="" w:eastAsia=""/>
          <w:b w:val="0"/>
          <w:i w:val="0"/>
          <w:color w:val="000000"/>
          <w:sz w:val="22"/>
        </w:rPr>
        <w:t>Created interactive product views and filter systems with React and Redux</w:t>
      </w:r>
      <w:r>
        <w:rPr>
          <w:rFonts w:ascii="" w:hAnsi="" w:eastAsia=""/>
          <w:b w:val="0"/>
          <w:i w:val="0"/>
          <w:color w:val="000000"/>
          <w:sz w:val="22"/>
        </w:rPr>
        <w:t>​</w:t>
      </w:r>
    </w:p>
    <w:p>
      <w:pPr>
        <w:autoSpaceDN w:val="0"/>
        <w:tabs>
          <w:tab w:pos="1118" w:val="left"/>
          <w:tab w:pos="1442" w:val="left"/>
        </w:tabs>
        <w:autoSpaceDE w:val="0"/>
        <w:widowControl/>
        <w:spacing w:line="346" w:lineRule="auto" w:before="284" w:after="0"/>
        <w:ind w:left="1082" w:right="3744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●​</w:t>
      </w:r>
      <w:r>
        <w:rPr>
          <w:rFonts w:ascii="" w:hAnsi="" w:eastAsia=""/>
          <w:b w:val="0"/>
          <w:i w:val="0"/>
          <w:color w:val="000000"/>
          <w:sz w:val="22"/>
        </w:rPr>
        <w:t xml:space="preserve">Enhanced responsiveness and optimized DOM rendering </w:t>
      </w:r>
      <w:r>
        <w:br/>
      </w:r>
      <w:r>
        <w:rPr>
          <w:rFonts w:ascii="" w:hAnsi="" w:eastAsia=""/>
          <w:b/>
          <w:i w:val="0"/>
          <w:color w:val="000000"/>
          <w:sz w:val="22"/>
        </w:rPr>
        <w:t>Data Entry Specialist​</w:t>
      </w:r>
      <w:r>
        <w:br/>
      </w:r>
      <w:r>
        <w:rPr>
          <w:rFonts w:ascii="" w:hAnsi="" w:eastAsia=""/>
          <w:b w:val="0"/>
          <w:i w:val="0"/>
          <w:color w:val="000000"/>
          <w:sz w:val="22"/>
        </w:rPr>
        <w:t>🗂️</w:t>
      </w:r>
      <w:r>
        <w:rPr>
          <w:rFonts w:ascii="" w:hAnsi="" w:eastAsia=""/>
          <w:b/>
          <w:i/>
          <w:color w:val="000000"/>
          <w:sz w:val="22"/>
        </w:rPr>
        <w:t xml:space="preserve"> Apurba Rd Company | Apr 2021 – Aug 2021 </w:t>
      </w:r>
      <w:r>
        <w:br/>
      </w:r>
      <w:r>
        <w:tab/>
      </w:r>
      <w:r>
        <w:rPr>
          <w:rFonts w:ascii="" w:hAnsi="" w:eastAsia=""/>
          <w:b/>
          <w:i w:val="0"/>
          <w:color w:val="000000"/>
          <w:sz w:val="22"/>
        </w:rPr>
        <w:t>●​</w:t>
      </w:r>
      <w:r>
        <w:rPr>
          <w:rFonts w:ascii="" w:hAnsi="" w:eastAsia=""/>
          <w:b w:val="0"/>
          <w:i w:val="0"/>
          <w:color w:val="000000"/>
          <w:sz w:val="22"/>
        </w:rPr>
        <w:t>Ensured data accuracy and cleanliness across spreadsheets and databases</w:t>
      </w:r>
      <w:r>
        <w:rPr>
          <w:rFonts w:ascii="" w:hAnsi="" w:eastAsia=""/>
          <w:b/>
          <w:i w:val="0"/>
          <w:color w:val="000000"/>
          <w:sz w:val="22"/>
        </w:rPr>
        <w:t>​</w:t>
      </w:r>
    </w:p>
    <w:p>
      <w:pPr>
        <w:autoSpaceDN w:val="0"/>
        <w:autoSpaceDE w:val="0"/>
        <w:widowControl/>
        <w:spacing w:line="228" w:lineRule="auto" w:before="284" w:after="0"/>
        <w:ind w:left="1442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>●​</w:t>
      </w:r>
      <w:r>
        <w:rPr>
          <w:rFonts w:ascii="" w:hAnsi="" w:eastAsia=""/>
          <w:b w:val="0"/>
          <w:i w:val="0"/>
          <w:color w:val="000000"/>
          <w:sz w:val="22"/>
        </w:rPr>
        <w:t xml:space="preserve">Used Microsoft Excel, Word, and PowerPoint in team reporting </w:t>
      </w:r>
    </w:p>
    <w:p>
      <w:pPr>
        <w:autoSpaceDN w:val="0"/>
        <w:autoSpaceDE w:val="0"/>
        <w:widowControl/>
        <w:spacing w:line="197" w:lineRule="auto" w:before="302" w:after="0"/>
        <w:ind w:left="1082" w:right="0" w:firstLine="0"/>
        <w:jc w:val="left"/>
      </w:pPr>
      <w:r>
        <w:rPr>
          <w:rFonts w:ascii="" w:hAnsi="" w:eastAsia=""/>
          <w:b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45" w:lineRule="auto" w:before="90" w:after="0"/>
        <w:ind w:left="1112" w:right="7056" w:firstLine="0"/>
        <w:jc w:val="left"/>
      </w:pPr>
      <w:r>
        <w:rPr>
          <w:rFonts w:ascii="" w:hAnsi="" w:eastAsia=""/>
          <w:b/>
          <w:i w:val="0"/>
          <w:color w:val="000000"/>
          <w:sz w:val="32"/>
          <w:u w:val="single"/>
        </w:rPr>
        <w:t>EDUCATION</w:t>
      </w:r>
      <w:r>
        <w:rPr>
          <w:rFonts w:ascii="" w:hAnsi="" w:eastAsia=""/>
          <w:b/>
          <w:i w:val="0"/>
          <w:color w:val="000000"/>
          <w:sz w:val="32"/>
        </w:rPr>
        <w:t xml:space="preserve"> </w:t>
      </w:r>
      <w:r>
        <w:br/>
      </w:r>
      <w:r>
        <w:rPr>
          <w:rFonts w:ascii="" w:hAnsi="" w:eastAsia=""/>
          <w:b/>
          <w:i w:val="0"/>
          <w:color w:val="000000"/>
          <w:sz w:val="24"/>
        </w:rPr>
        <w:t xml:space="preserve">Degree: </w:t>
      </w:r>
      <w:r>
        <w:rPr>
          <w:rFonts w:ascii="" w:hAnsi="" w:eastAsia=""/>
          <w:b w:val="0"/>
          <w:i w:val="0"/>
          <w:color w:val="000000"/>
          <w:sz w:val="22"/>
        </w:rPr>
        <w:t xml:space="preserve">B.Sc. in CSE (2017 -2020) </w:t>
      </w:r>
      <w:r>
        <w:br/>
      </w:r>
      <w:r>
        <w:rPr>
          <w:rFonts w:ascii="" w:hAnsi="" w:eastAsia=""/>
          <w:b/>
          <w:i w:val="0"/>
          <w:color w:val="000000"/>
          <w:sz w:val="24"/>
        </w:rPr>
        <w:t xml:space="preserve">University: </w:t>
      </w:r>
      <w:r>
        <w:rPr>
          <w:rFonts w:ascii="" w:hAnsi="" w:eastAsia=""/>
          <w:b w:val="0"/>
          <w:i w:val="0"/>
          <w:color w:val="000000"/>
          <w:sz w:val="22"/>
        </w:rPr>
        <w:t xml:space="preserve">Daffodil International University </w:t>
      </w:r>
      <w:r>
        <w:br/>
      </w:r>
      <w:r>
        <w:rPr>
          <w:rFonts w:ascii="" w:hAnsi="" w:eastAsia=""/>
          <w:b/>
          <w:i w:val="0"/>
          <w:color w:val="000000"/>
          <w:sz w:val="24"/>
        </w:rPr>
        <w:t xml:space="preserve">CGPA: </w:t>
      </w:r>
      <w:r>
        <w:rPr>
          <w:rFonts w:ascii="" w:hAnsi="" w:eastAsia=""/>
          <w:b w:val="0"/>
          <w:i w:val="0"/>
          <w:color w:val="000000"/>
          <w:sz w:val="22"/>
        </w:rPr>
        <w:t xml:space="preserve">3.22 </w:t>
      </w: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ino7.com" TargetMode="External"/><Relationship Id="rId10" Type="http://schemas.openxmlformats.org/officeDocument/2006/relationships/hyperlink" Target="https://github.com/mahamud751" TargetMode="External"/><Relationship Id="rId11" Type="http://schemas.openxmlformats.org/officeDocument/2006/relationships/hyperlink" Target="https://www.linkedin.com/in/mahamud-pino/" TargetMode="External"/><Relationship Id="rId12" Type="http://schemas.openxmlformats.org/officeDocument/2006/relationships/hyperlink" Target="https://www.behance.net/mahamudpino" TargetMode="External"/><Relationship Id="rId13" Type="http://schemas.openxmlformats.org/officeDocument/2006/relationships/image" Target="media/image1.png"/><Relationship Id="rId14" Type="http://schemas.openxmlformats.org/officeDocument/2006/relationships/hyperlink" Target="http://next.js" TargetMode="External"/><Relationship Id="rId15" Type="http://schemas.openxmlformats.org/officeDocument/2006/relationships/hyperlink" Target="https://arogga.com" TargetMode="External"/><Relationship Id="rId16" Type="http://schemas.openxmlformats.org/officeDocument/2006/relationships/hyperlink" Target="https://play.google.com/store/apps/details?id=com.premium_homes.tech" TargetMode="External"/><Relationship Id="rId17" Type="http://schemas.openxmlformats.org/officeDocument/2006/relationships/hyperlink" Target="https://www.dpremiumhomes.com" TargetMode="External"/><Relationship Id="rId18" Type="http://schemas.openxmlformats.org/officeDocument/2006/relationships/hyperlink" Target="https://apps.apple.com/app/tphl/id6752620266" TargetMode="External"/><Relationship Id="rId19" Type="http://schemas.openxmlformats.org/officeDocument/2006/relationships/hyperlink" Target="https://chat.pino7.com" TargetMode="External"/><Relationship Id="rId20" Type="http://schemas.openxmlformats.org/officeDocument/2006/relationships/hyperlink" Target="https://alibainternational.com/" TargetMode="External"/><Relationship Id="rId21" Type="http://schemas.openxmlformats.org/officeDocument/2006/relationships/hyperlink" Target="https://psh.com.b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