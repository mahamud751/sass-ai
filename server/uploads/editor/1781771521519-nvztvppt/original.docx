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88" w:lineRule="exact" w:before="620" w:after="0"/>
        <w:ind w:left="838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🎯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Md. Hanif Mahamud</w:t>
      </w:r>
    </w:p>
    <w:p>
      <w:pPr>
        <w:autoSpaceDN w:val="0"/>
        <w:autoSpaceDE w:val="0"/>
        <w:widowControl/>
        <w:spacing w:line="252" w:lineRule="exact" w:before="108" w:after="0"/>
        <w:ind w:left="838" w:right="734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Senior Full Stack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Developer 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📍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Mirpur 10, Dhaka,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Bangladesh 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📞</w:t>
      </w:r>
    </w:p>
    <w:p>
      <w:pPr>
        <w:autoSpaceDN w:val="0"/>
        <w:autoSpaceDE w:val="0"/>
        <w:widowControl/>
        <w:spacing w:line="240" w:lineRule="exact" w:before="60" w:after="0"/>
        <w:ind w:left="838" w:right="705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+8801789999751,0160379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5302 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📧</w:t>
      </w:r>
    </w:p>
    <w:p>
      <w:pPr>
        <w:autoSpaceDN w:val="0"/>
        <w:autoSpaceDE w:val="0"/>
        <w:widowControl/>
        <w:spacing w:line="262" w:lineRule="exact" w:before="38" w:after="0"/>
        <w:ind w:left="838" w:right="705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mahamudpino24678@gm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ail.com 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🌐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| | |</w:t>
      </w:r>
    </w:p>
    <w:p>
      <w:pPr>
        <w:autoSpaceDN w:val="0"/>
        <w:autoSpaceDE w:val="0"/>
        <w:widowControl/>
        <w:spacing w:line="298" w:lineRule="exact" w:before="928" w:after="0"/>
        <w:ind w:left="264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🧠</w:t>
      </w:r>
      <w:r>
        <w:rPr>
          <w:rFonts w:ascii="Liberation Serif" w:hAnsi="Liberation Serif" w:eastAsia="Liberation Serif"/>
          <w:b/>
          <w:i w:val="0"/>
          <w:color w:val="000000"/>
          <w:sz w:val="26"/>
        </w:rPr>
        <w:t>Professional Summary</w:t>
      </w:r>
    </w:p>
    <w:p>
      <w:pPr>
        <w:autoSpaceDN w:val="0"/>
        <w:autoSpaceDE w:val="0"/>
        <w:widowControl/>
        <w:spacing w:line="208" w:lineRule="exact" w:before="274" w:after="0"/>
        <w:ind w:left="14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Senior Full Stack Developer with 5+ years of experience building scalable, high-performance web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and </w:t>
      </w:r>
    </w:p>
    <w:p>
      <w:pPr>
        <w:autoSpaceDN w:val="0"/>
        <w:autoSpaceDE w:val="0"/>
        <w:widowControl/>
        <w:spacing w:line="208" w:lineRule="exact" w:before="84" w:after="0"/>
        <w:ind w:left="1496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mobile applications using 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React.js, , React Native, TypeScript, and NestJS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. Proven ability to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lead </w:t>
      </w:r>
    </w:p>
    <w:p>
      <w:pPr>
        <w:autoSpaceDN w:val="0"/>
        <w:autoSpaceDE w:val="0"/>
        <w:widowControl/>
        <w:spacing w:line="244" w:lineRule="exact" w:before="50" w:after="0"/>
        <w:ind w:left="14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development teams, architect robust systems, and optimize user experience. Passionate about clean </w:t>
      </w:r>
    </w:p>
    <w:p>
      <w:pPr>
        <w:autoSpaceDN w:val="0"/>
        <w:autoSpaceDE w:val="0"/>
        <w:widowControl/>
        <w:spacing w:line="208" w:lineRule="exact" w:before="84" w:after="0"/>
        <w:ind w:left="1496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code, system design, and delivering real business value. Skilled in SEO, performance tuning,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responsive </w:t>
      </w:r>
    </w:p>
    <w:p>
      <w:pPr>
        <w:autoSpaceDN w:val="0"/>
        <w:autoSpaceDE w:val="0"/>
        <w:widowControl/>
        <w:spacing w:line="244" w:lineRule="exact" w:before="50" w:after="0"/>
        <w:ind w:left="14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design, and backend development with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PostgreSQL, MongoDB, TypeORM, Prisma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, etc. </w:t>
      </w:r>
    </w:p>
    <w:p>
      <w:pPr>
        <w:autoSpaceDN w:val="0"/>
        <w:autoSpaceDE w:val="0"/>
        <w:widowControl/>
        <w:spacing w:line="332" w:lineRule="exact" w:before="310" w:after="0"/>
        <w:ind w:left="776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🧪</w:t>
      </w:r>
      <w:r>
        <w:rPr>
          <w:rFonts w:ascii="Liberation Serif" w:hAnsi="Liberation Serif" w:eastAsia="Liberation Serif"/>
          <w:b/>
          <w:i w:val="0"/>
          <w:color w:val="000000"/>
          <w:sz w:val="30"/>
        </w:rPr>
        <w:t xml:space="preserve">Technical Skills </w:t>
      </w:r>
    </w:p>
    <w:p>
      <w:pPr>
        <w:autoSpaceDN w:val="0"/>
        <w:autoSpaceDE w:val="0"/>
        <w:widowControl/>
        <w:spacing w:line="258" w:lineRule="exact" w:before="248" w:after="0"/>
        <w:ind w:left="1496" w:right="1728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Frontend: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HTML5, CSS3, Sass, JavaScript (ES6+), TypeScript, React.js, Next.js, Redux,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Recoil, Material-UI, Tailwind CSS, Bootstrap, Stripe Integration </w:t>
      </w:r>
    </w:p>
    <w:p>
      <w:pPr>
        <w:autoSpaceDN w:val="0"/>
        <w:autoSpaceDE w:val="0"/>
        <w:widowControl/>
        <w:spacing w:line="258" w:lineRule="exact" w:before="258" w:after="0"/>
        <w:ind w:left="1496" w:right="129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Backend: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Node.js, NestJS, Express.js, PostgreSQL, Prisma, MongoDB, Mongoose, Firebase,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TypeORM, Socket.io </w:t>
      </w:r>
    </w:p>
    <w:p>
      <w:pPr>
        <w:autoSpaceDN w:val="0"/>
        <w:autoSpaceDE w:val="0"/>
        <w:widowControl/>
        <w:spacing w:line="258" w:lineRule="exact" w:before="260" w:after="0"/>
        <w:ind w:left="1496" w:right="849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M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o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b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i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l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e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A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p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p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R</w:t>
      </w:r>
    </w:p>
    <w:p>
      <w:pPr>
        <w:sectPr>
          <w:pgSz w:w="12240" w:h="15840"/>
          <w:pgMar w:top="976" w:right="518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1496" w:right="76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c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t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N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t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i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v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x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p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o</w:t>
      </w:r>
    </w:p>
    <w:p>
      <w:pPr>
        <w:autoSpaceDN w:val="0"/>
        <w:autoSpaceDE w:val="0"/>
        <w:widowControl/>
        <w:spacing w:line="258" w:lineRule="exact" w:before="540" w:after="0"/>
        <w:ind w:left="1496" w:right="144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DevOps / Tools: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Docker, NGINX, Git, Swagger, Jira, VSCode, Vercel, Netlify, Chrome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DevTools, Server Maintenance (Hostinger, Namecheap) </w:t>
      </w:r>
    </w:p>
    <w:p>
      <w:pPr>
        <w:autoSpaceDN w:val="0"/>
        <w:autoSpaceDE w:val="0"/>
        <w:widowControl/>
        <w:spacing w:line="258" w:lineRule="exact" w:before="260" w:after="0"/>
        <w:ind w:left="1496" w:right="7632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U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I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/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U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X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:</w:t>
      </w:r>
    </w:p>
    <w:p>
      <w:pPr>
        <w:autoSpaceDN w:val="0"/>
        <w:autoSpaceDE w:val="0"/>
        <w:widowControl/>
        <w:spacing w:line="258" w:lineRule="exact" w:before="280" w:after="0"/>
        <w:ind w:left="1496" w:right="76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F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i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g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m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,</w:t>
      </w:r>
    </w:p>
    <w:p>
      <w:pPr>
        <w:autoSpaceDN w:val="0"/>
        <w:autoSpaceDE w:val="0"/>
        <w:widowControl/>
        <w:spacing w:line="258" w:lineRule="exact" w:before="258" w:after="0"/>
        <w:ind w:left="1440" w:right="7632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P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h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o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t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o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s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h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o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p</w:t>
      </w:r>
    </w:p>
    <w:p>
      <w:pPr>
        <w:autoSpaceDN w:val="0"/>
        <w:autoSpaceDE w:val="0"/>
        <w:widowControl/>
        <w:spacing w:line="356" w:lineRule="exact" w:before="414" w:after="0"/>
        <w:ind w:left="776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📁</w:t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>Key Projects</w:t>
      </w:r>
    </w:p>
    <w:p>
      <w:pPr>
        <w:autoSpaceDN w:val="0"/>
        <w:autoSpaceDE w:val="0"/>
        <w:widowControl/>
        <w:spacing w:line="282" w:lineRule="exact" w:before="358" w:after="0"/>
        <w:ind w:left="1496" w:right="2448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Arogga (Healthcare App):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Technology Used: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Typescript, NextJS,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Laravel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NestJS,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TypeORM, PostgreSQL </w:t>
      </w:r>
    </w:p>
    <w:p>
      <w:pPr>
        <w:sectPr>
          <w:pgSz w:w="12240" w:h="15840"/>
          <w:pgMar w:top="284" w:right="144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496" w:right="504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Premium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App Link: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Technology Used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NextJS,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Tailwind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,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Laravel, Flutter </w:t>
      </w:r>
    </w:p>
    <w:p>
      <w:pPr>
        <w:autoSpaceDN w:val="0"/>
        <w:autoSpaceDE w:val="0"/>
        <w:widowControl/>
        <w:spacing w:line="280" w:lineRule="exact" w:before="332" w:after="0"/>
        <w:ind w:left="1496" w:right="489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ChatApp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: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Technology Used: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Go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NextJS,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Typescript, Material UI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2" w:lineRule="exact" w:before="434" w:after="0"/>
        <w:ind w:left="1496" w:right="3312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Aliba International (E-commerce)</w:t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: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Technology Used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NextJS, Tailwind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,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NestJS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Prisma, PostgreSQL </w:t>
      </w:r>
    </w:p>
    <w:p>
      <w:pPr>
        <w:autoSpaceDN w:val="0"/>
        <w:autoSpaceDE w:val="0"/>
        <w:widowControl/>
        <w:spacing w:line="280" w:lineRule="exact" w:before="330" w:after="0"/>
        <w:ind w:left="1496" w:right="3168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Project Second Home: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Technology Used: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ReactJs, NodeJs, MongoDB,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Material UI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, Redux. </w:t>
      </w:r>
    </w:p>
    <w:p>
      <w:pPr>
        <w:autoSpaceDN w:val="0"/>
        <w:autoSpaceDE w:val="0"/>
        <w:widowControl/>
        <w:spacing w:line="354" w:lineRule="exact" w:before="2334" w:after="0"/>
        <w:ind w:left="776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💼</w:t>
      </w:r>
      <w:r>
        <w:rPr>
          <w:rFonts w:ascii="Liberation Serif" w:hAnsi="Liberation Serif" w:eastAsia="Liberation Serif"/>
          <w:b/>
          <w:i w:val="0"/>
          <w:color w:val="000000"/>
          <w:sz w:val="32"/>
        </w:rPr>
        <w:t xml:space="preserve">Professional Experience </w:t>
      </w:r>
    </w:p>
    <w:p>
      <w:pPr>
        <w:autoSpaceDN w:val="0"/>
        <w:autoSpaceDE w:val="0"/>
        <w:widowControl/>
        <w:spacing w:line="244" w:lineRule="exact" w:before="170" w:after="0"/>
        <w:ind w:left="77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>Software Engineer</w:t>
      </w:r>
    </w:p>
    <w:p>
      <w:pPr>
        <w:autoSpaceDN w:val="0"/>
        <w:autoSpaceDE w:val="0"/>
        <w:widowControl/>
        <w:spacing w:line="288" w:lineRule="exact" w:before="154" w:after="0"/>
        <w:ind w:left="776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🧬</w:t>
      </w:r>
      <w:r>
        <w:rPr>
          <w:rFonts w:ascii="Liberation Serif" w:hAnsi="Liberation Serif" w:eastAsia="Liberation Serif"/>
          <w:b/>
          <w:i/>
          <w:color w:val="000000"/>
          <w:sz w:val="22"/>
        </w:rPr>
        <w:t xml:space="preserve">Arogga | Apr 2023 – Present </w:t>
      </w:r>
    </w:p>
    <w:p>
      <w:pPr>
        <w:autoSpaceDN w:val="0"/>
        <w:autoSpaceDE w:val="0"/>
        <w:widowControl/>
        <w:spacing w:line="264" w:lineRule="exact" w:before="18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Built and maintained frontend using 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Next.js + TypeScript + PostgreSQL + NestJS + </w:t>
      </w:r>
    </w:p>
    <w:p>
      <w:pPr>
        <w:autoSpaceDN w:val="0"/>
        <w:autoSpaceDE w:val="0"/>
        <w:widowControl/>
        <w:spacing w:line="266" w:lineRule="exact" w:before="182" w:after="0"/>
        <w:ind w:left="77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>PHP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Developed a complex admin panel using React Admin</w:t>
      </w:r>
    </w:p>
    <w:p>
      <w:pPr>
        <w:autoSpaceDN w:val="0"/>
        <w:autoSpaceDE w:val="0"/>
        <w:widowControl/>
        <w:spacing w:line="264" w:lineRule="exact" w:before="182" w:after="0"/>
        <w:ind w:left="77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Integrated REST APIs and improved UI responsiveness and accessibility </w:t>
      </w:r>
    </w:p>
    <w:p>
      <w:pPr>
        <w:autoSpaceDN w:val="0"/>
        <w:autoSpaceDE w:val="0"/>
        <w:widowControl/>
        <w:spacing w:line="244" w:lineRule="exact" w:before="166" w:after="0"/>
        <w:ind w:left="77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>Project Manager</w:t>
      </w:r>
    </w:p>
    <w:p>
      <w:pPr>
        <w:autoSpaceDN w:val="0"/>
        <w:autoSpaceDE w:val="0"/>
        <w:widowControl/>
        <w:spacing w:line="288" w:lineRule="exact" w:before="154" w:after="0"/>
        <w:ind w:left="776" w:right="0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🌐</w:t>
      </w:r>
      <w:r>
        <w:rPr>
          <w:rFonts w:ascii="Liberation Serif" w:hAnsi="Liberation Serif" w:eastAsia="Liberation Serif"/>
          <w:b/>
          <w:i/>
          <w:color w:val="000000"/>
          <w:sz w:val="22"/>
        </w:rPr>
        <w:t xml:space="preserve">DSmart Solution LTD (Remote) | Jan 2023 – Jan 2026 </w:t>
      </w:r>
    </w:p>
    <w:p>
      <w:pPr>
        <w:autoSpaceDN w:val="0"/>
        <w:autoSpaceDE w:val="0"/>
        <w:widowControl/>
        <w:spacing w:line="266" w:lineRule="exact" w:before="186" w:after="0"/>
        <w:ind w:left="77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Oversaw all project development cycles, assigned tasks, and ensured on-time delivery</w:t>
      </w:r>
    </w:p>
    <w:p>
      <w:pPr>
        <w:autoSpaceDN w:val="0"/>
        <w:autoSpaceDE w:val="0"/>
        <w:widowControl/>
        <w:spacing w:line="264" w:lineRule="exact" w:before="182" w:after="0"/>
        <w:ind w:left="77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Led a cross-functional remote team across multiple international projects </w:t>
      </w:r>
    </w:p>
    <w:p>
      <w:pPr>
        <w:autoSpaceDN w:val="0"/>
        <w:autoSpaceDE w:val="0"/>
        <w:widowControl/>
        <w:spacing w:line="244" w:lineRule="exact" w:before="1970" w:after="0"/>
        <w:ind w:left="77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>Lead Developer</w:t>
      </w:r>
    </w:p>
    <w:p>
      <w:pPr>
        <w:sectPr>
          <w:pgSz w:w="12240" w:h="15840"/>
          <w:pgMar w:top="284" w:right="1440" w:bottom="8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818" w:right="3456" w:firstLine="0"/>
        <w:jc w:val="left"/>
      </w:pP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📊</w:t>
      </w:r>
      <w:r>
        <w:rPr>
          <w:rFonts w:ascii="Liberation Serif" w:hAnsi="Liberation Serif" w:eastAsia="Liberation Serif"/>
          <w:b/>
          <w:i/>
          <w:color w:val="000000"/>
          <w:sz w:val="22"/>
        </w:rPr>
        <w:t xml:space="preserve">Rtemis (Remote) | Mar 2023 – Aug 2024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Managed full-stack app delivery using 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React, NestJS, 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and MongoDB</w:t>
      </w:r>
    </w:p>
    <w:p>
      <w:pPr>
        <w:autoSpaceDN w:val="0"/>
        <w:autoSpaceDE w:val="0"/>
        <w:widowControl/>
        <w:spacing w:line="386" w:lineRule="exact" w:before="286" w:after="0"/>
        <w:ind w:left="776" w:right="187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Conducted code reviews, CI/CD pipeline management, and performance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monitoring 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Full Stack Web Developer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🧩</w:t>
      </w:r>
      <w:r>
        <w:rPr>
          <w:rFonts w:ascii="Liberation Serif" w:hAnsi="Liberation Serif" w:eastAsia="Liberation Serif"/>
          <w:b/>
          <w:i/>
          <w:color w:val="000000"/>
          <w:sz w:val="22"/>
        </w:rPr>
        <w:t xml:space="preserve">Web Touch Ltd | Jan 2022 – Mar 2023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Built dynamic UIs using React and Redux</w:t>
      </w:r>
    </w:p>
    <w:p>
      <w:pPr>
        <w:autoSpaceDN w:val="0"/>
        <w:autoSpaceDE w:val="0"/>
        <w:widowControl/>
        <w:spacing w:line="266" w:lineRule="exact" w:before="414" w:after="0"/>
        <w:ind w:left="113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Collaborated closely with UI/UX teams and backend engineers</w:t>
      </w:r>
    </w:p>
    <w:p>
      <w:pPr>
        <w:autoSpaceDN w:val="0"/>
        <w:autoSpaceDE w:val="0"/>
        <w:widowControl/>
        <w:spacing w:line="266" w:lineRule="exact" w:before="284" w:after="0"/>
        <w:ind w:left="113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Delivered responsive designs. </w:t>
      </w:r>
    </w:p>
    <w:p>
      <w:pPr>
        <w:autoSpaceDN w:val="0"/>
        <w:autoSpaceDE w:val="0"/>
        <w:widowControl/>
        <w:spacing w:line="346" w:lineRule="exact" w:before="158" w:after="0"/>
        <w:ind w:left="818" w:right="3312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>Frontend Developer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🛍️</w:t>
      </w:r>
      <w:r>
        <w:rPr>
          <w:rFonts w:ascii="Liberation Serif" w:hAnsi="Liberation Serif" w:eastAsia="Liberation Serif"/>
          <w:b/>
          <w:i/>
          <w:color w:val="000000"/>
          <w:sz w:val="22"/>
        </w:rPr>
        <w:t xml:space="preserve">Korbojoy | Sep 2021 – Jan 2022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Created interactive product views and filter systems with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React and Redux</w:t>
      </w:r>
    </w:p>
    <w:p>
      <w:pPr>
        <w:autoSpaceDN w:val="0"/>
        <w:autoSpaceDE w:val="0"/>
        <w:widowControl/>
        <w:spacing w:line="380" w:lineRule="exact" w:before="256" w:after="0"/>
        <w:ind w:left="776" w:right="273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Enhanced responsiveness and optimized DOM rendering </w:t>
      </w:r>
      <w:r>
        <w:rPr>
          <w:rFonts w:ascii="Liberation Serif" w:hAnsi="Liberation Serif" w:eastAsia="Liberation Serif"/>
          <w:b/>
          <w:i w:val="0"/>
          <w:color w:val="000000"/>
          <w:sz w:val="22"/>
        </w:rPr>
        <w:t>Data Entry Specialist</w:t>
      </w:r>
      <w:r>
        <w:br/>
      </w:r>
      <w:r>
        <w:rPr>
          <w:rFonts w:ascii="AppleColorEmoji" w:hAnsi="AppleColorEmoji" w:eastAsia="AppleColorEmoji"/>
          <w:b w:val="0"/>
          <w:i w:val="0"/>
          <w:color w:val="000000"/>
          <w:sz w:val="24"/>
        </w:rPr>
        <w:t>🗂️</w:t>
      </w:r>
      <w:r>
        <w:rPr>
          <w:rFonts w:ascii="Liberation Serif" w:hAnsi="Liberation Serif" w:eastAsia="Liberation Serif"/>
          <w:b/>
          <w:i/>
          <w:color w:val="000000"/>
          <w:sz w:val="22"/>
        </w:rPr>
        <w:t xml:space="preserve">Apurba Rd Company | Apr 2021 – Aug 2021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Ensured data accuracy and cleanliness across spreadsheets and 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>databases</w:t>
      </w:r>
    </w:p>
    <w:p>
      <w:pPr>
        <w:autoSpaceDN w:val="0"/>
        <w:autoSpaceDE w:val="0"/>
        <w:widowControl/>
        <w:spacing w:line="266" w:lineRule="exact" w:before="404" w:after="0"/>
        <w:ind w:left="113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●</w:t>
      </w:r>
      <w:r>
        <w:rPr>
          <w:rFonts w:ascii="Liberation Serif" w:hAnsi="Liberation Serif" w:eastAsia="Liberation Serif"/>
          <w:b w:val="0"/>
          <w:i w:val="0"/>
          <w:color w:val="000000"/>
          <w:sz w:val="22"/>
        </w:rPr>
        <w:t xml:space="preserve">Used Microsoft Excel, Word, and PowerPoint in team reporting </w:t>
      </w:r>
    </w:p>
    <w:p>
      <w:pPr>
        <w:autoSpaceDN w:val="0"/>
        <w:autoSpaceDE w:val="0"/>
        <w:widowControl/>
        <w:spacing w:line="244" w:lineRule="exact" w:before="272" w:after="0"/>
        <w:ind w:left="77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2"/>
        </w:rPr>
        <w:t xml:space="preserve">. </w:t>
      </w:r>
    </w:p>
    <w:sectPr w:rsidR="00FC693F" w:rsidRPr="0006063C" w:rsidSect="00034616">
      <w:pgSz w:w="12240" w:h="15840"/>
      <w:pgMar w:top="27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